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Sprawozdanie — laboratorium Git (minCI&amp;CD)</w:t>
      </w:r>
    </w:p>
    <w:p>
      <w:r>
        <w:rPr>
          <w:b/>
        </w:rPr>
        <w:t xml:space="preserve">Autor: </w:t>
      </w:r>
      <w:r>
        <w:t>Student Git (student@example.com)</w:t>
      </w:r>
    </w:p>
    <w:p>
      <w:r>
        <w:rPr>
          <w:b/>
        </w:rPr>
        <w:t xml:space="preserve">Katalog lokalny: </w:t>
      </w:r>
      <w:r>
        <w:t>c:\Users\eswid\Desktop\minCI&amp;CD\repozytoirm</w:t>
      </w:r>
    </w:p>
    <w:p>
      <w:pPr>
        <w:pStyle w:val="Heading1"/>
      </w:pPr>
      <w:r>
        <w:t>Linki do pracy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Link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Repozytorium GitHub</w:t>
            </w:r>
          </w:p>
        </w:tc>
        <w:tc>
          <w:tcPr>
            <w:tcW w:type="dxa" w:w="6236"/>
          </w:tcPr>
          <w:p>
            <w:r/>
            <w:hyperlink r:id="rId9">
              <w:r>
                <w:rPr>
                  <w:color w:val="0563C1"/>
                  <w:u w:val="single"/>
                </w:rPr>
                <w:t>https://github.com/eswiderski669-create/repozytorium</w:t>
              </w:r>
            </w:hyperlink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Klonowanie (HTTPS)</w:t>
            </w:r>
          </w:p>
        </w:tc>
        <w:tc>
          <w:tcPr>
            <w:tcW w:type="dxa" w:w="6236"/>
          </w:tcPr>
          <w:p>
            <w:r/>
            <w:hyperlink r:id="rId10">
              <w:r>
                <w:rPr>
                  <w:color w:val="0563C1"/>
                  <w:u w:val="single"/>
                </w:rPr>
                <w:t>https://github.com/eswiderski669-create/repozytorium.git</w:t>
              </w:r>
            </w:hyperlink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Pull Request #1 (code review, zmergowany)</w:t>
            </w:r>
          </w:p>
        </w:tc>
        <w:tc>
          <w:tcPr>
            <w:tcW w:type="dxa" w:w="6236"/>
          </w:tcPr>
          <w:p>
            <w:r/>
            <w:hyperlink r:id="rId11">
              <w:r>
                <w:rPr>
                  <w:color w:val="0563C1"/>
                  <w:u w:val="single"/>
                </w:rPr>
                <w:t>https://github.com/eswiderski669-create/repozytorium/pull/1</w:t>
              </w:r>
            </w:hyperlink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Gałąź main</w:t>
            </w:r>
          </w:p>
        </w:tc>
        <w:tc>
          <w:tcPr>
            <w:tcW w:type="dxa" w:w="6236"/>
          </w:tcPr>
          <w:p>
            <w:r/>
            <w:hyperlink r:id="rId12">
              <w:r>
                <w:rPr>
                  <w:color w:val="0563C1"/>
                  <w:u w:val="single"/>
                </w:rPr>
                <w:t>https://github.com/eswiderski669-create/repozytorium/tree/main</w:t>
              </w:r>
            </w:hyperlink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Gałąź develop</w:t>
            </w:r>
          </w:p>
        </w:tc>
        <w:tc>
          <w:tcPr>
            <w:tcW w:type="dxa" w:w="6236"/>
          </w:tcPr>
          <w:p>
            <w:r/>
            <w:hyperlink r:id="rId13">
              <w:r>
                <w:rPr>
                  <w:color w:val="0563C1"/>
                  <w:u w:val="single"/>
                </w:rPr>
                <w:t>https://github.com/eswiderski669-create/repozytorium/tree/develop</w:t>
              </w:r>
            </w:hyperlink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Tagi</w:t>
            </w:r>
          </w:p>
        </w:tc>
        <w:tc>
          <w:tcPr>
            <w:tcW w:type="dxa" w:w="6236"/>
          </w:tcPr>
          <w:p>
            <w:r/>
            <w:hyperlink r:id="rId14">
              <w:r>
                <w:rPr>
                  <w:color w:val="0563C1"/>
                  <w:u w:val="single"/>
                </w:rPr>
                <w:t>https://github.com/eswiderski669-create/repozytorium/tags</w:t>
              </w:r>
            </w:hyperlink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Profil GitHub</w:t>
            </w:r>
          </w:p>
        </w:tc>
        <w:tc>
          <w:tcPr>
            <w:tcW w:type="dxa" w:w="6236"/>
          </w:tcPr>
          <w:p>
            <w:r/>
            <w:hyperlink r:id="rId15">
              <w:r>
                <w:rPr>
                  <w:color w:val="0563C1"/>
                  <w:u w:val="single"/>
                </w:rPr>
                <w:t>https://github.com/eswiderski669-create</w:t>
              </w:r>
            </w:hyperlink>
          </w:p>
        </w:tc>
      </w:tr>
    </w:tbl>
    <w:p/>
    <w:p>
      <w:pPr>
        <w:pStyle w:val="Heading1"/>
      </w:pPr>
      <w:r>
        <w:t>1. Inicjalizacja repozytorium</w:t>
      </w:r>
    </w:p>
    <w:p>
      <w:pPr>
        <w:pStyle w:val="ListBullet"/>
      </w:pPr>
      <w:r>
        <w:t>git init oraz konfiguracja lokalna użytkownika (user.name, user.email).</w:t>
      </w:r>
    </w:p>
    <w:p>
      <w:pPr>
        <w:pStyle w:val="ListBullet"/>
      </w:pPr>
      <w:r>
        <w:t>Pierwszy commit: README.md (hash bb35e89).</w:t>
      </w:r>
    </w:p>
    <w:p>
      <w:pPr>
        <w:pStyle w:val="Heading1"/>
      </w:pPr>
      <w:r>
        <w:t>2. Podstawowe operacje Git</w:t>
      </w:r>
    </w:p>
    <w:p>
      <w:pPr>
        <w:pStyle w:val="ListBullet"/>
      </w:pPr>
      <w:r>
        <w:t>Dodano pliki: plik1.txt, plik2.txt, plik3.txt.</w:t>
      </w:r>
    </w:p>
    <w:p>
      <w:pPr>
        <w:pStyle w:val="ListBullet"/>
      </w:pPr>
      <w:r>
        <w:t>git status po edycji pliku; cofnięcie zmian: git checkout -- oraz git reset HEAD.</w:t>
      </w:r>
    </w:p>
    <w:p>
      <w:pPr>
        <w:pStyle w:val="ListBullet"/>
      </w:pPr>
      <w:r>
        <w:t>Przegląd historii: git log --oneline.</w:t>
      </w:r>
    </w:p>
    <w:p>
      <w:pPr>
        <w:pStyle w:val="Heading1"/>
      </w:pPr>
      <w:r>
        <w:t>3. Git Flow — konfiguracja</w:t>
      </w:r>
    </w:p>
    <w:p>
      <w:pPr>
        <w:pStyle w:val="ListBullet"/>
      </w:pPr>
      <w:r>
        <w:t>Zainstalowano rozszerzenie git-flow-avh (AVH Edition).</w:t>
      </w:r>
    </w:p>
    <w:p>
      <w:pPr>
        <w:pStyle w:val="ListBullet"/>
      </w:pPr>
      <w:r>
        <w:t>git flow init -d — gałęzie master, develop; prefiksy feature/, release/, hotfix/.</w:t>
      </w:r>
    </w:p>
    <w:p>
      <w:pPr>
        <w:pStyle w:val="Heading1"/>
      </w:pPr>
      <w:r>
        <w:t>5. Trunk-Based Development</w:t>
      </w:r>
    </w:p>
    <w:p>
      <w:pPr>
        <w:pStyle w:val="ListBullet"/>
      </w:pPr>
      <w:r>
        <w:t>Gałąź produkcyjna: main (rename z master).</w:t>
      </w:r>
    </w:p>
    <w:p>
      <w:pPr>
        <w:pStyle w:val="ListBullet"/>
      </w:pPr>
      <w:r>
        <w:t>Krótka gałąź poprawka-trunk scalona do main.</w:t>
      </w:r>
    </w:p>
    <w:p>
      <w:pPr>
        <w:pStyle w:val="ListBullet"/>
      </w:pPr>
      <w:r>
        <w:t>Demonstracja git stash na pliku demo-stash.txt.</w:t>
      </w:r>
    </w:p>
    <w:p>
      <w:pPr>
        <w:pStyle w:val="ListBullet"/>
      </w:pPr>
      <w:r>
        <w:t>Konflikt w plik.txt — rozwiązany przez usunięcie markerów merge i commit scalający.</w:t>
      </w:r>
    </w:p>
    <w:p>
      <w:pPr>
        <w:pStyle w:val="Heading1"/>
      </w:pPr>
      <w:r>
        <w:t>6. Praca zespołowa (GitHub)</w:t>
      </w:r>
    </w:p>
    <w:p>
      <w:pPr>
        <w:pStyle w:val="ListBullet"/>
      </w:pPr>
      <w:r>
        <w:t>Wypchnięto gałęzie: main, develop, master oraz tagi.</w:t>
      </w:r>
    </w:p>
    <w:p>
      <w:pPr>
        <w:pStyle w:val="ListBullet"/>
      </w:pPr>
      <w:r>
        <w:t>Pull Request #1: feature/code-review-demo → develop, status MERGED.</w:t>
      </w:r>
    </w:p>
    <w:p>
      <w:pPr>
        <w:pStyle w:val="ListBullet"/>
      </w:pPr>
      <w:r>
        <w:t>Zmiana w PR: sekcja Code review w README.md.</w:t>
      </w:r>
    </w:p>
    <w:p>
      <w:pPr>
        <w:pStyle w:val="Heading1"/>
      </w:pPr>
      <w:r>
        <w:t>4. Git Flow — praca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</w:tcPr>
          <w:p>
            <w:r/>
            <w:r>
              <w:rPr>
                <w:b/>
                <w:sz w:val="20"/>
              </w:rPr>
              <w:t>Typ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Gałąź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Efekt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Feature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feature/nowa-funkcja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funkcja.txt → merge do develop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Release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release/1.0.0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README, tag 1.0.0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Hotfix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hotfix/poprawka-buga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plik3.txt, tag poprawka-buga</w:t>
            </w:r>
          </w:p>
        </w:tc>
      </w:tr>
    </w:tbl>
    <w:p/>
    <w:p>
      <w:pPr>
        <w:pStyle w:val="Heading1"/>
      </w:pPr>
      <w:r>
        <w:t>7. Tagowanie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Tag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0"/>
              </w:rPr>
              <w:t>Opis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1.0.0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Release Git Flow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poprawka-buga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Hotfix Git Flow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v1.1.0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Wersja po scaleniu konfliktu (Trunk-Based)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v1.2.0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Wersja na HEAD master</w:t>
            </w:r>
          </w:p>
        </w:tc>
      </w:tr>
    </w:tbl>
    <w:p/>
    <w:p>
      <w:pPr>
        <w:pStyle w:val="Heading1"/>
      </w:pPr>
      <w:r>
        <w:t>Struktura repozytorium (pliki ćwiczeniowe)</w:t>
      </w:r>
    </w:p>
    <w:p>
      <w:pPr>
        <w:pStyle w:val="ListBullet"/>
      </w:pPr>
      <w:r>
        <w:t>README.md — opis projektu</w:t>
      </w:r>
    </w:p>
    <w:p>
      <w:pPr>
        <w:pStyle w:val="ListBullet"/>
      </w:pPr>
      <w:r>
        <w:t>plik1.txt, plik2.txt, plik3.txt — operacje podstawowe</w:t>
      </w:r>
    </w:p>
    <w:p>
      <w:pPr>
        <w:pStyle w:val="ListBullet"/>
      </w:pPr>
      <w:r>
        <w:t>funkcja.txt — feature Git Flow</w:t>
      </w:r>
    </w:p>
    <w:p>
      <w:pPr>
        <w:pStyle w:val="ListBullet"/>
      </w:pPr>
      <w:r>
        <w:t>plik.txt — konflikt merge (Trunk-Based)</w:t>
      </w:r>
    </w:p>
    <w:p>
      <w:pPr>
        <w:pStyle w:val="ListBullet"/>
      </w:pPr>
      <w:r>
        <w:t>demo-stash.txt — demonstracja stash</w:t>
      </w:r>
    </w:p>
    <w:p>
      <w:pPr>
        <w:pStyle w:val="Heading1"/>
      </w:pPr>
      <w:r>
        <w:t>Polecenia do weryfikacji</w:t>
      </w:r>
    </w:p>
    <w:p>
      <w:r>
        <w:rPr>
          <w:rFonts w:ascii="Consolas" w:hAnsi="Consolas"/>
          <w:sz w:val="18"/>
        </w:rPr>
        <w:t>git log --oneline --graph --all</w:t>
      </w:r>
    </w:p>
    <w:p>
      <w:r>
        <w:rPr>
          <w:rFonts w:ascii="Consolas" w:hAnsi="Consolas"/>
          <w:sz w:val="18"/>
        </w:rPr>
        <w:t>git branch -a</w:t>
      </w:r>
    </w:p>
    <w:p>
      <w:r>
        <w:rPr>
          <w:rFonts w:ascii="Consolas" w:hAnsi="Consolas"/>
          <w:sz w:val="18"/>
        </w:rPr>
        <w:t>git tag -l</w:t>
      </w:r>
    </w:p>
    <w:p>
      <w:r>
        <w:rPr>
          <w:rFonts w:ascii="Consolas" w:hAnsi="Consolas"/>
          <w:sz w:val="18"/>
        </w:rPr>
        <w:t>git remote -v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swiderski669-create/repozytorium" TargetMode="External"/><Relationship Id="rId10" Type="http://schemas.openxmlformats.org/officeDocument/2006/relationships/hyperlink" Target="https://github.com/eswiderski669-create/repozytorium.git" TargetMode="External"/><Relationship Id="rId11" Type="http://schemas.openxmlformats.org/officeDocument/2006/relationships/hyperlink" Target="https://github.com/eswiderski669-create/repozytorium/pull/1" TargetMode="External"/><Relationship Id="rId12" Type="http://schemas.openxmlformats.org/officeDocument/2006/relationships/hyperlink" Target="https://github.com/eswiderski669-create/repozytorium/tree/main" TargetMode="External"/><Relationship Id="rId13" Type="http://schemas.openxmlformats.org/officeDocument/2006/relationships/hyperlink" Target="https://github.com/eswiderski669-create/repozytorium/tree/develop" TargetMode="External"/><Relationship Id="rId14" Type="http://schemas.openxmlformats.org/officeDocument/2006/relationships/hyperlink" Target="https://github.com/eswiderski669-create/repozytorium/tags" TargetMode="External"/><Relationship Id="rId15" Type="http://schemas.openxmlformats.org/officeDocument/2006/relationships/hyperlink" Target="https://github.com/eswiderski669-cre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